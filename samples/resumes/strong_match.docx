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Ahmed</w:t>
      </w:r>
    </w:p>
    <w:p>
      <w:r>
        <w:t>samuel_ahmed1@heldout-example.org  ·  +44 7488 436580</w:t>
      </w:r>
    </w:p>
    <w:p>
      <w:pPr>
        <w:pStyle w:val="Heading1"/>
      </w:pPr>
      <w:r>
        <w:t>Summary</w:t>
      </w:r>
    </w:p>
    <w:p>
      <w:r>
        <w:t>Applied Scientist with 3 years' experience.</w:t>
      </w:r>
    </w:p>
    <w:p>
      <w:pPr>
        <w:pStyle w:val="Heading1"/>
      </w:pPr>
      <w:r>
        <w:t>Professional Experience</w:t>
      </w:r>
    </w:p>
    <w:p>
      <w:r>
        <w:t>Greywood Systems | ML Engineer | Dec 2023 to Current</w:t>
      </w:r>
    </w:p>
    <w:p>
      <w:pPr>
        <w:pStyle w:val="ListBullet"/>
      </w:pPr>
      <w:r>
        <w:t>Applied machine learning in production.</w:t>
      </w:r>
    </w:p>
    <w:p>
      <w:pPr>
        <w:pStyle w:val="ListBullet"/>
      </w:pPr>
      <w:r>
        <w:t>Applied Docker in production.</w:t>
      </w:r>
    </w:p>
    <w:p>
      <w:pPr>
        <w:pStyle w:val="ListBullet"/>
      </w:pPr>
      <w:r>
        <w:t>Delivered features using Python in production.</w:t>
      </w:r>
    </w:p>
    <w:p>
      <w:pPr>
        <w:pStyle w:val="ListBullet"/>
      </w:pPr>
      <w:r>
        <w:t>Worked with MLOps in production.</w:t>
      </w:r>
    </w:p>
    <w:p>
      <w:r>
        <w:t>Solstice Labs | ML Engineer | Apr 2022 to Oct 2023</w:t>
      </w:r>
    </w:p>
    <w:p>
      <w:pPr>
        <w:pStyle w:val="ListBullet"/>
      </w:pPr>
      <w:r>
        <w:t>Worked with Keras in production.</w:t>
      </w:r>
    </w:p>
    <w:p>
      <w:pPr>
        <w:pStyle w:val="ListBullet"/>
      </w:pPr>
      <w:r>
        <w:t>Delivered features using GCP in production.</w:t>
      </w:r>
    </w:p>
    <w:p>
      <w:pPr>
        <w:pStyle w:val="ListBullet"/>
      </w:pPr>
      <w:r>
        <w:t>Worked with MySQL in production.</w:t>
      </w:r>
    </w:p>
    <w:p>
      <w:pPr>
        <w:pStyle w:val="Heading1"/>
      </w:pPr>
      <w:r>
        <w:t>Education and Training</w:t>
      </w:r>
    </w:p>
    <w:p>
      <w:r>
        <w:t>BSc Mathematics, Coastal State College, 2018–2021</w:t>
      </w:r>
    </w:p>
    <w:p>
      <w:pPr>
        <w:pStyle w:val="Heading1"/>
      </w:pPr>
      <w:r>
        <w:t>Technical Skills</w:t>
      </w:r>
    </w:p>
    <w:p>
      <w:r>
        <w:t>Skills: Docker, Keras, machine learning, Python, MLOps, GCP, MySQL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